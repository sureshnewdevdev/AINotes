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vs ML vs DL vs DS — Clear, Practical Notes</w:t>
      </w:r>
    </w:p>
    <w:p>
      <w:pPr>
        <w:pStyle w:val="Heading1"/>
      </w:pPr>
      <w:r>
        <w:t>1) The Big Picture (one line each)</w:t>
      </w:r>
    </w:p>
    <w:p>
      <w:r>
        <w:t>• Artificial Intelligence (AI): The broad goal—build systems that perform tasks we call “smart” (reasoning, planning, perception, language, decisions).</w:t>
      </w:r>
    </w:p>
    <w:p>
      <w:r>
        <w:t>• Machine Learning (ML): A way to achieve AI—systems learn patterns from data instead of being explicitly programmed.</w:t>
      </w:r>
    </w:p>
    <w:p>
      <w:r>
        <w:t>• Deep Learning (DL): A subset of ML using multi-layer neural networks that learn complex patterns from large data (images, audio, text).</w:t>
      </w:r>
    </w:p>
    <w:p>
      <w:r>
        <w:t>• Data Science (DS): The practice of turning raw data into business value—collect, clean, analyze, model, and communicate insights.</w:t>
      </w:r>
    </w:p>
    <w:p>
      <w:r>
        <w:rPr>
          <w:b/>
        </w:rPr>
        <w:br/>
        <w:t>Hierarchy view:</w:t>
        <w:br/>
      </w:r>
    </w:p>
    <w:p>
      <w:r>
        <w:t>AI (the goal)</w:t>
      </w:r>
    </w:p>
    <w:p>
      <w:r>
        <w:t>└── ML (one family of techniques inside AI)</w:t>
      </w:r>
    </w:p>
    <w:p>
      <w:r>
        <w:t xml:space="preserve">    └── DL (a powerful subset of ML using deep neural nets)</w:t>
      </w:r>
    </w:p>
    <w:p>
      <w:r>
        <w:t>DS sits alongside: it uses ML/DL when needed, plus statistics + domain knowledge to deliver insights.</w:t>
      </w:r>
    </w:p>
    <w:p>
      <w:pPr>
        <w:pStyle w:val="Heading1"/>
      </w:pPr>
      <w:r>
        <w:t>2) Formal but simple definitions</w:t>
      </w:r>
    </w:p>
    <w:p>
      <w:r>
        <w:t>• AI: Methods and systems that emulate human-like capabilities—perceive (see/hear), understand language, reason, plan, act.</w:t>
      </w:r>
    </w:p>
    <w:p>
      <w:r>
        <w:t>• ML: Algorithms that improve their performance at a task by learning from examples (data).</w:t>
      </w:r>
    </w:p>
    <w:p>
      <w:r>
        <w:t>• DL: ML with neural networks that have many layers; excels at unstructured data (images, audio, text).</w:t>
      </w:r>
    </w:p>
    <w:p>
      <w:r>
        <w:t>• DS: An end-to-end process: define the problem, gather data, clean it, analyze, model, evaluate, visualize, and recommend actions.</w:t>
      </w:r>
    </w:p>
    <w:p>
      <w:pPr>
        <w:pStyle w:val="Heading1"/>
      </w:pPr>
      <w:r>
        <w:t>3) What problems each one solves (with examples)</w:t>
      </w:r>
    </w:p>
    <w:p>
      <w:r>
        <w:t>• AI use cases: Chatbots, game-playing agents, recommendation systems, autonomous navigation, scheduling and planning.</w:t>
      </w:r>
    </w:p>
    <w:p>
      <w:r>
        <w:t>• ML use cases: Predict house prices, detect spam, forecast sales, classify emails, recommend products.</w:t>
      </w:r>
    </w:p>
    <w:p>
      <w:r>
        <w:t>• DL use cases: Image recognition (cats vs. dogs), speech-to-text, machine translation, large language models (chat assistants).</w:t>
      </w:r>
    </w:p>
    <w:p>
      <w:r>
        <w:t>• DS use cases: KPI dashboards, A/B testing, customer segmentation, churn analysis, pricing analytics, executive reports.</w:t>
      </w:r>
    </w:p>
    <w:p>
      <w:pPr>
        <w:pStyle w:val="Heading1"/>
      </w:pPr>
      <w:r>
        <w:t>4) Data types they handle best</w:t>
      </w:r>
    </w:p>
    <w:p>
      <w:r>
        <w:t>• ML: Structured tables (rows/columns); can also use engineered features from text/images.</w:t>
      </w:r>
    </w:p>
    <w:p>
      <w:r>
        <w:t>• DL: Unstructured data—images, audio, video, free text—plus large structured datasets.</w:t>
      </w:r>
    </w:p>
    <w:p>
      <w:r>
        <w:t>• DS: Any data needed for the business question—structured/unstructured/streaming—plus metadata and logs.</w:t>
      </w:r>
    </w:p>
    <w:p>
      <w:pPr>
        <w:pStyle w:val="Heading1"/>
      </w:pPr>
      <w:r>
        <w:t>5) Typical workflows</w:t>
      </w:r>
    </w:p>
    <w:p>
      <w:r>
        <w:t>Data Science (end-to-end): Problem framing → Data collection → Cleaning &amp; EDA → Feature engineering → Modeling → Evaluation → Deployment &amp; monitoring → Communication.</w:t>
      </w:r>
    </w:p>
    <w:p>
      <w:r>
        <w:t>ML (inside DS): Split data → train/validate/test → algorithm selection → hyperparameter tuning → evaluation → deployment.</w:t>
      </w:r>
    </w:p>
    <w:p>
      <w:r>
        <w:t>DL (inside ML): Data labeling → architecture design → GPU training → regularization → inference optimization → deployment.</w:t>
      </w:r>
    </w:p>
    <w:p>
      <w:pPr>
        <w:pStyle w:val="Heading1"/>
      </w:pPr>
      <w:r>
        <w:t>6) How they differ (at a glance)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DL</w:t>
            </w:r>
          </w:p>
        </w:tc>
        <w:tc>
          <w:tcPr>
            <w:tcW w:type="dxa" w:w="1728"/>
          </w:tcPr>
          <w:p>
            <w:r>
              <w:t>DS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Broad goal</w:t>
            </w:r>
          </w:p>
        </w:tc>
        <w:tc>
          <w:tcPr>
            <w:tcW w:type="dxa" w:w="1728"/>
          </w:tcPr>
          <w:p>
            <w:r>
              <w:t>Subset of AI</w:t>
            </w:r>
          </w:p>
        </w:tc>
        <w:tc>
          <w:tcPr>
            <w:tcW w:type="dxa" w:w="1728"/>
          </w:tcPr>
          <w:p>
            <w:r>
              <w:t>Subset of ML</w:t>
            </w:r>
          </w:p>
        </w:tc>
        <w:tc>
          <w:tcPr>
            <w:tcW w:type="dxa" w:w="1728"/>
          </w:tcPr>
          <w:p>
            <w:r>
              <w:t>Cross-functional practice</w:t>
            </w:r>
          </w:p>
        </w:tc>
      </w:tr>
      <w:tr>
        <w:tc>
          <w:tcPr>
            <w:tcW w:type="dxa" w:w="1728"/>
          </w:tcPr>
          <w:p>
            <w:r>
              <w:t>Core idea</w:t>
            </w:r>
          </w:p>
        </w:tc>
        <w:tc>
          <w:tcPr>
            <w:tcW w:type="dxa" w:w="1728"/>
          </w:tcPr>
          <w:p>
            <w:r>
              <w:t>“Smart” behavior</w:t>
            </w:r>
          </w:p>
        </w:tc>
        <w:tc>
          <w:tcPr>
            <w:tcW w:type="dxa" w:w="1728"/>
          </w:tcPr>
          <w:p>
            <w:r>
              <w:t>Learn from data</w:t>
            </w:r>
          </w:p>
        </w:tc>
        <w:tc>
          <w:tcPr>
            <w:tcW w:type="dxa" w:w="1728"/>
          </w:tcPr>
          <w:p>
            <w:r>
              <w:t>Neural networks with many layers</w:t>
            </w:r>
          </w:p>
        </w:tc>
        <w:tc>
          <w:tcPr>
            <w:tcW w:type="dxa" w:w="1728"/>
          </w:tcPr>
          <w:p>
            <w:r>
              <w:t>Deliver insights &amp; decisions</w:t>
            </w:r>
          </w:p>
        </w:tc>
      </w:tr>
      <w:tr>
        <w:tc>
          <w:tcPr>
            <w:tcW w:type="dxa" w:w="1728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Reasoning/acting</w:t>
            </w:r>
          </w:p>
        </w:tc>
        <w:tc>
          <w:tcPr>
            <w:tcW w:type="dxa" w:w="1728"/>
          </w:tcPr>
          <w:p>
            <w:r>
              <w:t>Structured predictions</w:t>
            </w:r>
          </w:p>
        </w:tc>
        <w:tc>
          <w:tcPr>
            <w:tcW w:type="dxa" w:w="1728"/>
          </w:tcPr>
          <w:p>
            <w:r>
              <w:t>Unstructured data at scale</w:t>
            </w:r>
          </w:p>
        </w:tc>
        <w:tc>
          <w:tcPr>
            <w:tcW w:type="dxa" w:w="1728"/>
          </w:tcPr>
          <w:p>
            <w:r>
              <w:t>Business value from data</w:t>
            </w:r>
          </w:p>
        </w:tc>
      </w:tr>
      <w:tr>
        <w:tc>
          <w:tcPr>
            <w:tcW w:type="dxa" w:w="1728"/>
          </w:tcPr>
          <w:p>
            <w:r>
              <w:t>Data need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Thousands→millions rows</w:t>
            </w:r>
          </w:p>
        </w:tc>
        <w:tc>
          <w:tcPr>
            <w:tcW w:type="dxa" w:w="1728"/>
          </w:tcPr>
          <w:p>
            <w:r>
              <w:t>Usually large datasets</w:t>
            </w:r>
          </w:p>
        </w:tc>
        <w:tc>
          <w:tcPr>
            <w:tcW w:type="dxa" w:w="1728"/>
          </w:tcPr>
          <w:p>
            <w:r>
              <w:t>Whatever the problem needs</w:t>
            </w:r>
          </w:p>
        </w:tc>
      </w:tr>
      <w:tr>
        <w:tc>
          <w:tcPr>
            <w:tcW w:type="dxa" w:w="1728"/>
          </w:tcPr>
          <w:p>
            <w:r>
              <w:t>Compute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CPU often fine</w:t>
            </w:r>
          </w:p>
        </w:tc>
        <w:tc>
          <w:tcPr>
            <w:tcW w:type="dxa" w:w="1728"/>
          </w:tcPr>
          <w:p>
            <w:r>
              <w:t>Often needs GPUs</w:t>
            </w:r>
          </w:p>
        </w:tc>
        <w:tc>
          <w:tcPr>
            <w:tcW w:type="dxa" w:w="1728"/>
          </w:tcPr>
          <w:p>
            <w:r>
              <w:t>Varies (laptop to cluster)</w:t>
            </w:r>
          </w:p>
        </w:tc>
      </w:tr>
      <w:tr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Actions/decisions</w:t>
            </w:r>
          </w:p>
        </w:tc>
        <w:tc>
          <w:tcPr>
            <w:tcW w:type="dxa" w:w="1728"/>
          </w:tcPr>
          <w:p>
            <w:r>
              <w:t>Predictions/scores</w:t>
            </w:r>
          </w:p>
        </w:tc>
        <w:tc>
          <w:tcPr>
            <w:tcW w:type="dxa" w:w="1728"/>
          </w:tcPr>
          <w:p>
            <w:r>
              <w:t>High-accuracy perception/language</w:t>
            </w:r>
          </w:p>
        </w:tc>
        <w:tc>
          <w:tcPr>
            <w:tcW w:type="dxa" w:w="1728"/>
          </w:tcPr>
          <w:p>
            <w:r>
              <w:t>Reports, models, dashboards</w:t>
            </w:r>
          </w:p>
        </w:tc>
      </w:tr>
      <w:tr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>Planning, agents</w:t>
            </w:r>
          </w:p>
        </w:tc>
        <w:tc>
          <w:tcPr>
            <w:tcW w:type="dxa" w:w="1728"/>
          </w:tcPr>
          <w:p>
            <w:r>
              <w:t>Price prediction</w:t>
            </w:r>
          </w:p>
        </w:tc>
        <w:tc>
          <w:tcPr>
            <w:tcW w:type="dxa" w:w="1728"/>
          </w:tcPr>
          <w:p>
            <w:r>
              <w:t>Image/speech/LLMs</w:t>
            </w:r>
          </w:p>
        </w:tc>
        <w:tc>
          <w:tcPr>
            <w:tcW w:type="dxa" w:w="1728"/>
          </w:tcPr>
          <w:p>
            <w:r>
              <w:t>KPI dashboards, A/B tests</w:t>
            </w:r>
          </w:p>
        </w:tc>
      </w:tr>
    </w:tbl>
    <w:p>
      <w:pPr>
        <w:pStyle w:val="Heading1"/>
      </w:pPr>
      <w:r>
        <w:t>7) Math &amp; skills (plain view)</w:t>
      </w:r>
    </w:p>
    <w:p>
      <w:r>
        <w:t>• AI: Logic, search, planning, probability, sometimes control theory.</w:t>
      </w:r>
    </w:p>
    <w:p>
      <w:r>
        <w:t>• ML: Probability, statistics, linear algebra, optimization.</w:t>
      </w:r>
    </w:p>
    <w:p>
      <w:r>
        <w:t>• DL: Above + matrix calculus; practical GPU training.</w:t>
      </w:r>
    </w:p>
    <w:p>
      <w:r>
        <w:t>• DS: Statistics, SQL, EDA, visualization, ML basics, domain knowledge, storytelling.</w:t>
      </w:r>
    </w:p>
    <w:p>
      <w:pPr>
        <w:pStyle w:val="Heading1"/>
      </w:pPr>
      <w:r>
        <w:t>8) Tools &amp; ecosystems (starter list)</w:t>
      </w:r>
    </w:p>
    <w:p>
      <w:r>
        <w:t>• Common: Python, Jupyter, Git, Docker.</w:t>
      </w:r>
    </w:p>
    <w:p>
      <w:r>
        <w:t>• DS staples: SQL, Pandas, NumPy, Matplotlib/Plotly, Power BI/Tableau, dbt.</w:t>
      </w:r>
    </w:p>
    <w:p>
      <w:r>
        <w:t>• ML: scikit-learn, XGBoost, LightGBM, MLflow.</w:t>
      </w:r>
    </w:p>
    <w:p>
      <w:r>
        <w:t>• DL: PyTorch, TensorFlow/Keras; Hugging Face for NLP/LLMs.</w:t>
      </w:r>
    </w:p>
    <w:p>
      <w:r>
        <w:t>• MLOps/Deployment: FastAPI, Flask, Streamlit, Airflow, Prefect, Kubernetes.</w:t>
      </w:r>
    </w:p>
    <w:p>
      <w:r>
        <w:t>• Cloud: Azure ML, AWS Sagemaker, Google Vertex AI; data warehouses/lakes (Snowflake, BigQuery, Azure Synapse, Databricks).</w:t>
      </w:r>
    </w:p>
    <w:p>
      <w:pPr>
        <w:pStyle w:val="Heading1"/>
      </w:pPr>
      <w:r>
        <w:t>9) Real-world mini-scenarios</w:t>
      </w:r>
    </w:p>
    <w:p>
      <w:r>
        <w:t>• E-commerce sales forecast (ML inside DS): Use historic sales → train ML model (XGBoost) → forecast next month → feed to inventory planning.</w:t>
      </w:r>
    </w:p>
    <w:p>
      <w:r>
        <w:t>• Support ticket triage (DL inside ML): Use text of tickets → fine-tune a transformer → auto-route to the right team → reduce resolution time.</w:t>
      </w:r>
    </w:p>
    <w:p>
      <w:r>
        <w:t>• Image quality check in manufacturing (DL): Camera images → CNN detects defects → alerts operator → fewer faulty shipments.</w:t>
      </w:r>
    </w:p>
    <w:p>
      <w:r>
        <w:t>• Executive insights (DS): Build a dashboard (Power BI) that tracks revenue, churn, and campaign ROI; recommend actions.</w:t>
      </w:r>
    </w:p>
    <w:p>
      <w:pPr>
        <w:pStyle w:val="Heading1"/>
      </w:pPr>
      <w:r>
        <w:t>10) When to choose what</w:t>
      </w:r>
    </w:p>
    <w:p>
      <w:r>
        <w:t>• Start with DS thinking: Clarify the question, success metric, and data reality.</w:t>
      </w:r>
    </w:p>
    <w:p>
      <w:r>
        <w:t>• Structured data &amp; modest size → try ML (baseline models first).</w:t>
      </w:r>
    </w:p>
    <w:p>
      <w:r>
        <w:t>• Images/audio/text or very complex patterns → consider DL.</w:t>
      </w:r>
    </w:p>
    <w:p>
      <w:r>
        <w:t>• Need autonomous decisions/agents → explore AI planning/agent frameworks.</w:t>
      </w:r>
    </w:p>
    <w:p>
      <w:r>
        <w:t>• Always factor cost, latency, interpretability, and maintenance.</w:t>
      </w:r>
    </w:p>
    <w:p>
      <w:pPr>
        <w:pStyle w:val="Heading1"/>
      </w:pPr>
      <w:r>
        <w:t>11) Metrics you’ll see often</w:t>
      </w:r>
    </w:p>
    <w:p>
      <w:r>
        <w:t>• Classification: Accuracy, Precision/Recall, F1, ROC-AUC.</w:t>
      </w:r>
    </w:p>
    <w:p>
      <w:r>
        <w:t>• Regression: MAE, RMSE, R².</w:t>
      </w:r>
    </w:p>
    <w:p>
      <w:r>
        <w:t>• Ranking/Recs: MAP, NDCG, Hit Rate.</w:t>
      </w:r>
    </w:p>
    <w:p>
      <w:r>
        <w:t>• Business: Uplift, ROI, time-to-resolution, conversion rate.</w:t>
      </w:r>
    </w:p>
    <w:p>
      <w:pPr>
        <w:pStyle w:val="Heading1"/>
      </w:pPr>
      <w:r>
        <w:t>12) Common misunderstandings (quick fixes)</w:t>
      </w:r>
    </w:p>
    <w:p>
      <w:r>
        <w:t>• “DL replaces ML” → No. DL is a tool. For small/structured data, tree-based ML often wins.</w:t>
      </w:r>
    </w:p>
    <w:p>
      <w:r>
        <w:t>• “DS = ML model” → No. DS also includes cleaning, EDA, visualization, and communicating decisions.</w:t>
      </w:r>
    </w:p>
    <w:p>
      <w:r>
        <w:t>• “More data always better” → Only if it’s relevant and clean; bad data hurts.</w:t>
      </w:r>
    </w:p>
    <w:p>
      <w:r>
        <w:t>• “Black box only” → You can use interpretable ML or model explainers (SHAP, LIME).</w:t>
      </w:r>
    </w:p>
    <w:p>
      <w:pPr>
        <w:pStyle w:val="Heading1"/>
      </w:pPr>
      <w:r>
        <w:t>13) Simple learning path (practical)</w:t>
      </w:r>
    </w:p>
    <w:p>
      <w:r>
        <w:t>• Foundations: Python, SQL, statistics basics.</w:t>
      </w:r>
    </w:p>
    <w:p>
      <w:r>
        <w:t>• EDA &amp; Viz: Pandas, Matplotlib/Plotly; tell a story with data.</w:t>
      </w:r>
    </w:p>
    <w:p>
      <w:r>
        <w:t>• ML basics: Train/test split, linear/logistic regression, trees, ensembles, metrics.</w:t>
      </w:r>
    </w:p>
    <w:p>
      <w:r>
        <w:t>• DL basics: Neural nets, CNNs/RNNs/Transformers; fine-tune a pretrained model.</w:t>
      </w:r>
    </w:p>
    <w:p>
      <w:r>
        <w:t>• Projects: Pick a problem, ship a small app (Streamlit/FastAPI).</w:t>
      </w:r>
    </w:p>
    <w:p>
      <w:r>
        <w:t>• MLOps mindset: Version data &amp; models, track experiments (MLflow), monitor drift.</w:t>
      </w:r>
    </w:p>
    <w:p>
      <w:r>
        <w:t>• Domain depth: Choose an area and build 2–3 end-to-end case studies.</w:t>
      </w:r>
    </w:p>
    <w:p>
      <w:pPr>
        <w:pStyle w:val="Heading1"/>
      </w:pPr>
      <w:r>
        <w:t>14) Quick FAQ</w:t>
      </w:r>
    </w:p>
    <w:p>
      <w:r>
        <w:rPr>
          <w:b/>
        </w:rPr>
        <w:t xml:space="preserve">Is DS part of AI? </w:t>
      </w:r>
      <w:r>
        <w:t>Not exactly. DS is broader business analytics that may use AI/ML/DL when needed.</w:t>
      </w:r>
    </w:p>
    <w:p>
      <w:r>
        <w:rPr>
          <w:b/>
        </w:rPr>
        <w:t xml:space="preserve">Is all AI = ML? </w:t>
      </w:r>
      <w:r>
        <w:t>No. Rule-based systems and planning are also AI, even without learning.</w:t>
      </w:r>
    </w:p>
    <w:p>
      <w:r>
        <w:rPr>
          <w:b/>
        </w:rPr>
        <w:t xml:space="preserve">Do I need GPUs? </w:t>
      </w:r>
      <w:r>
        <w:t>Typically for DL or very large models. Many ML tasks run fine on CPU.</w:t>
      </w:r>
    </w:p>
    <w:p>
      <w:r>
        <w:rPr>
          <w:b/>
        </w:rPr>
        <w:t xml:space="preserve">Can ML work with little data? </w:t>
      </w:r>
      <w:r>
        <w:t>Sometimes—use simpler models, regularization, and careful validation.</w:t>
      </w:r>
    </w:p>
    <w:p>
      <w:pPr>
        <w:pStyle w:val="Heading1"/>
      </w:pPr>
      <w:r>
        <w:t>15) One-page summary</w:t>
      </w:r>
    </w:p>
    <w:p>
      <w:r>
        <w:t>• AI is the destination (intelligent behavior).</w:t>
      </w:r>
    </w:p>
    <w:p>
      <w:r>
        <w:t>• ML is a vehicle (learn from data).</w:t>
      </w:r>
    </w:p>
    <w:p>
      <w:r>
        <w:t>• DL is a turbo engine (neural nets for complex/unstructured data).</w:t>
      </w:r>
    </w:p>
    <w:p>
      <w:r>
        <w:t>• DS is the full trip planning (define problem → data → model → decision → communicate value).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